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F2547"/>
          <w:sz w:val="60"/>
        </w:rPr>
        <w:t>🏓 Sideline Badge Book</w:t>
      </w:r>
    </w:p>
    <w:p>
      <w:pPr>
        <w:spacing w:after="280"/>
        <w:jc w:val="center"/>
      </w:pPr>
      <w:r>
        <w:rPr>
          <w:i/>
          <w:color w:val="E05F00"/>
          <w:sz w:val="26"/>
        </w:rPr>
        <w:t>Every badge you can earn on the court, and how to earn it</w:t>
      </w:r>
    </w:p>
    <w:p>
      <w:pPr>
        <w:spacing w:after="200"/>
        <w:jc w:val="center"/>
        <w:pBdr>
          <w:bottom w:val="single" w:sz="18" w:space="4" w:color="E05F00"/>
        </w:pBdr>
      </w:pPr>
      <w:r>
        <w:rPr>
          <w:i/>
          <w:color w:val="6B7280"/>
          <w:sz w:val="21"/>
        </w:rPr>
        <w:t>Badges are earned automatically as you play — no entry required. They're purely celebratory: nothing here compares you to anyone else on the leaderboard, they just mark moments worth remembering. Most badges are one-and-done; a few (marked ♦) have repeatable tiers that upgrade as you keep going.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0F2547"/>
          <w:sz w:val="30"/>
        </w:rPr>
        <w:t>Getting Started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08"/>
        <w:gridCol w:w="6520"/>
      </w:tblGrid>
      <w:tr>
        <w:tc>
          <w:tcPr>
            <w:tcW w:type="dxa" w:w="794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Badge</w:t>
            </w:r>
          </w:p>
        </w:tc>
        <w:tc>
          <w:tcPr>
            <w:tcW w:type="dxa" w:w="6520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How it's earned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🎉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First Win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your very first confirmed match.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🎊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1 Year Using Sideline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Reach your one-year anniversary as a club member.</w:t>
            </w:r>
          </w:p>
        </w:tc>
      </w:tr>
    </w:tbl>
    <w:p>
      <w:pPr>
        <w:keepNext/>
        <w:spacing w:before="320" w:after="160"/>
      </w:pPr>
      <w:r>
        <w:rPr>
          <w:b/>
          <w:color w:val="0F2547"/>
          <w:sz w:val="30"/>
        </w:rPr>
        <w:t>Games Played &amp; Won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08"/>
        <w:gridCol w:w="6520"/>
      </w:tblGrid>
      <w:tr>
        <w:tc>
          <w:tcPr>
            <w:tcW w:type="dxa" w:w="794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Badge</w:t>
            </w:r>
          </w:p>
        </w:tc>
        <w:tc>
          <w:tcPr>
            <w:tcW w:type="dxa" w:w="6520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How it's earned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📈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10 Games Played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Log 10 confirmed matches.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📈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25 Games Played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Log 25 confirmed matches.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📈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50 Games Played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Log 50 confirmed matches.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🏆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100 Games Played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Log 100 confirmed matches.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🏆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200 Games Played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Log 200 confirmed matches.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🏆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250 Games Played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Log 250 confirmed matches.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🏆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500 Games Played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Log 500 confirmed matches.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🏅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50 Games Won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50 confirmed matches.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🥇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100 Games Won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100 confirmed matches.</w:t>
            </w:r>
          </w:p>
        </w:tc>
      </w:tr>
    </w:tbl>
    <w:p>
      <w:pPr>
        <w:keepNext/>
        <w:spacing w:before="320" w:after="160"/>
      </w:pPr>
      <w:r>
        <w:rPr>
          <w:b/>
          <w:color w:val="0F2547"/>
          <w:sz w:val="30"/>
        </w:rPr>
        <w:t>Winning Streaks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08"/>
        <w:gridCol w:w="6520"/>
      </w:tblGrid>
      <w:tr>
        <w:tc>
          <w:tcPr>
            <w:tcW w:type="dxa" w:w="794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Badge</w:t>
            </w:r>
          </w:p>
        </w:tc>
        <w:tc>
          <w:tcPr>
            <w:tcW w:type="dxa" w:w="6520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How it's earned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🔥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3-Game Winning Streak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3 games in a row.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🔥🔥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6-Game Winning Streak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6 games in a row.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🔥🔥🔥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10-Game Winning Streak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10 games in a row.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🚒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On Fire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Reach a 15-game winning streak — someone call the fire brigade.</w:t>
            </w:r>
          </w:p>
        </w:tc>
      </w:tr>
    </w:tbl>
    <w:p>
      <w:pPr>
        <w:keepNext/>
        <w:spacing w:before="320" w:after="160"/>
      </w:pPr>
      <w:r>
        <w:rPr>
          <w:b/>
          <w:color w:val="0F2547"/>
          <w:sz w:val="30"/>
        </w:rPr>
        <w:t>Performance &amp; Skill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08"/>
        <w:gridCol w:w="6520"/>
      </w:tblGrid>
      <w:tr>
        <w:tc>
          <w:tcPr>
            <w:tcW w:type="dxa" w:w="794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Badge</w:t>
            </w:r>
          </w:p>
        </w:tc>
        <w:tc>
          <w:tcPr>
            <w:tcW w:type="dxa" w:w="6520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How it's earned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⚡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Standout Win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a single game by 15 or more clear points.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🎯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Twenty Pointer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Score 20 or more points in a single game.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💥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Bracket Buster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Beat a pair who were both individually rated higher than you and your partner going in.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💥💥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Giant Slayer ♦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Pull off the Bracket Buster upset 3 times.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💥💥💥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Legendary Giant Slayer ♦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Pull off the Bracket Buster upset 10 times.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🚀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Rating Rocket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Gain 50+ rating points from a single win, once your rating has settled in (game 13 onward).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🧹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Clean Sweep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a game while shutting your opponents out at 0.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😅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Deuce Duel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a hard-fought game of 12+ points, decided by 2 points or fewer.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💣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Destroyer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a game with more than 20 points to your opponents' zero.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🛡️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Absolute Tank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Score more than 30 points in a single game, win or lose.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🥷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The Thief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Beat the highest combined-rated pairing you've ever faced.</w:t>
            </w:r>
          </w:p>
        </w:tc>
      </w:tr>
    </w:tbl>
    <w:p>
      <w:pPr>
        <w:keepNext/>
        <w:spacing w:before="320" w:after="160"/>
      </w:pPr>
      <w:r>
        <w:rPr>
          <w:b/>
          <w:color w:val="0F2547"/>
          <w:sz w:val="30"/>
        </w:rPr>
        <w:t>Partnerships &amp; Rivalries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08"/>
        <w:gridCol w:w="6520"/>
      </w:tblGrid>
      <w:tr>
        <w:tc>
          <w:tcPr>
            <w:tcW w:type="dxa" w:w="794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Badge</w:t>
            </w:r>
          </w:p>
        </w:tc>
        <w:tc>
          <w:tcPr>
            <w:tcW w:type="dxa" w:w="6520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How it's earned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🤝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Dream Team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25 games alongside the same partner.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🧭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Well Travelled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Play alongside 20 or more different partners over time.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🎭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Old Foes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Beat the same opposing pair 5 or more times — quite the rivalry.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🌀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Double Disruptor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Beat the pairing you've faced more often than any other opponents.</w:t>
            </w:r>
          </w:p>
        </w:tc>
      </w:tr>
    </w:tbl>
    <w:p>
      <w:pPr>
        <w:keepNext/>
        <w:spacing w:before="320" w:after="160"/>
      </w:pPr>
      <w:r>
        <w:rPr>
          <w:b/>
          <w:color w:val="0F2547"/>
          <w:sz w:val="30"/>
        </w:rPr>
        <w:t>Consistency &amp; Endurance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08"/>
        <w:gridCol w:w="6520"/>
      </w:tblGrid>
      <w:tr>
        <w:tc>
          <w:tcPr>
            <w:tcW w:type="dxa" w:w="794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Badge</w:t>
            </w:r>
          </w:p>
        </w:tc>
        <w:tc>
          <w:tcPr>
            <w:tcW w:type="dxa" w:w="6520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How it's earned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💰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Point Hoarder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Score 1,000 total points across every logged match, win or lose.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⚖️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Steady Eddie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Keep your rating within a 50-point band across 20 games in a row — ice in your veins.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🌅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Fresh Legs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the very first game of a session where you played more than one.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🏃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Marathon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Play 10 or more games in a single session — legs of steel.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🌟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Perfect Session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Go unbeaten across every game in a session of 3 or more.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🏖️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Weekend Warrior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Play 20 or more games on Saturdays and Sundays, combined.</w:t>
            </w:r>
          </w:p>
        </w:tc>
      </w:tr>
    </w:tbl>
    <w:p>
      <w:pPr>
        <w:keepNext/>
        <w:spacing w:before="320" w:after="160"/>
      </w:pPr>
      <w:r>
        <w:rPr>
          <w:b/>
          <w:color w:val="0F2547"/>
          <w:sz w:val="30"/>
        </w:rPr>
        <w:t>Club Rankings &amp; Seasons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08"/>
        <w:gridCol w:w="6520"/>
      </w:tblGrid>
      <w:tr>
        <w:tc>
          <w:tcPr>
            <w:tcW w:type="dxa" w:w="794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Badge</w:t>
            </w:r>
          </w:p>
        </w:tc>
        <w:tc>
          <w:tcPr>
            <w:tcW w:type="dxa" w:w="6520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How it's earned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🔟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Top 10 Finish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Finish a calendar month in the club's overall Top 10.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🥉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Top 3 Finish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Finish a calendar month in the club's overall Top 3.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🌸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Spring Top 10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Finish the Spring season standings in the club's Top 10.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☀️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Summer Top 10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Finish the Summer season standings in the club's Top 10.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🍂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Autumn Top 10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Finish the Autumn season standings in the club's Top 10.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❄️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Winter Top 10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Finish the Winter season standings in the club's Top 10.</w:t>
            </w:r>
          </w:p>
        </w:tc>
      </w:tr>
    </w:tbl>
    <w:p>
      <w:pPr>
        <w:keepNext/>
        <w:spacing w:before="320" w:after="160"/>
      </w:pPr>
      <w:r>
        <w:rPr>
          <w:b/>
          <w:color w:val="0F2547"/>
          <w:sz w:val="30"/>
        </w:rPr>
        <w:t>Competition Trophies 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08"/>
        <w:gridCol w:w="6520"/>
      </w:tblGrid>
      <w:tr>
        <w:tc>
          <w:tcPr>
            <w:tcW w:type="dxa" w:w="794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Badge</w:t>
            </w:r>
          </w:p>
        </w:tc>
        <w:tc>
          <w:tcPr>
            <w:tcW w:type="dxa" w:w="6520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How it's earned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🏆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Competition Winner ♦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a club competition. Repeatable — each win counts.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🥈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Competition Runner-Up ♦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Finish runner-up in a club competition. Repeatable — each finish counts.</w:t>
            </w:r>
          </w:p>
        </w:tc>
      </w:tr>
    </w:tbl>
    <w:p>
      <w:pPr>
        <w:keepNext/>
        <w:spacing w:before="320" w:after="160"/>
      </w:pPr>
      <w:r>
        <w:rPr>
          <w:b/>
          <w:color w:val="0F2547"/>
          <w:sz w:val="30"/>
        </w:rPr>
        <w:t>Fun &amp; Quirky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08"/>
        <w:gridCol w:w="6520"/>
      </w:tblGrid>
      <w:tr>
        <w:tc>
          <w:tcPr>
            <w:tcW w:type="dxa" w:w="794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Badge</w:t>
            </w:r>
          </w:p>
        </w:tc>
        <w:tc>
          <w:tcPr>
            <w:tcW w:type="dxa" w:w="6520"/>
            <w:shd w:val="clear" w:color="auto" w:fill="0F25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How it's earned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🥒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First Time Pickled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Get shut out 0 points in a game — a pickleball rite of passage, not a mark of shame.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💔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Heartbreak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Lose 3 games by just 2 points each, all within one week.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🧊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Clutch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3 games by just 2 points each, all within one week.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💪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Comeback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the game right after losing the previous one by 8 or more points.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🎢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Rollercoaster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Your rating swings by more than 200 points within a single calendar month.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🚢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Titanic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Win a game 19–12, then get pickled (shut out 0) in the very next game.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30"/>
              </w:rPr>
              <w:t>🐕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Slumdog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404754"/>
                <w:sz w:val="19"/>
              </w:rPr>
              <w:t>Lose a game 0–10, then win the very next game 12–10.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  <w:jc w:val="center"/>
            </w:pPr>
            <w:r>
              <w:rPr>
                <w:sz w:val="30"/>
              </w:rPr>
              <w:t>👩‍🦲</w:t>
            </w:r>
          </w:p>
        </w:tc>
        <w:tc>
          <w:tcPr>
            <w:tcW w:type="dxa" w:w="260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b/>
                <w:color w:val="222833"/>
                <w:sz w:val="20"/>
              </w:rPr>
              <w:t>Stranger Thing</w:t>
            </w:r>
          </w:p>
        </w:tc>
        <w:tc>
          <w:tcPr>
            <w:tcW w:type="dxa" w:w="65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after="0"/>
            </w:pPr>
            <w:r>
              <w:rPr>
                <w:color w:val="404754"/>
                <w:sz w:val="19"/>
              </w:rPr>
              <w:t>Finish a game locked at 11–11.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i/>
          <w:color w:val="6B7280"/>
          <w:sz w:val="17"/>
        </w:rPr>
        <w:t>♦ = tiered/repeatable badge, upgrades or fires again as you keep playing. Every other badge is a one-time achievement. Sideline — September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8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